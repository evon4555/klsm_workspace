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Test Case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Antank / Standard Product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Standard Product - Domestic Projects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04-Configuration Related/2026-07-15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Set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../03-test-design/test-cases-batch-session-configuration.{md,xlsx}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final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Reviewer requested English-only wording. Test case markdown and workbook were translated to English and regenerated; Test Manager re-review signed off on 2026-07-15. On 2026-07-17, Test Manager 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and removed it from current scope. On 2026-07-18, Test Manager 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should be removed because the no-selection scenario depends on unstable list/filter data and current evidence is not reliable.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Version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v1.3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Number of Test Cases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13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Outcome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execution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Blocking Findings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The compacted 13-case set preserves the signed Q-5 main-flow matrix for three session types by three in-scope batch actions, while shared preview deletion, mandatory-field validation, and cancel/close no-save behavior are handled as shared or data-driven cases. The basic save-failure prompt case was removed from current scope by Test Manager decision on 2026-07-17, and the no-selection case was removed on 2026-07-18 because its evidence depends on unstable list/filter data.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consolidation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markdown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v1.3 / 2026-07-18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../03-test-design/test-cases-batch-session-configuration.xlsx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v1.3 / 2026-07-18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 / 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Translation quality review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../03-test-design/.iterations/translation-review-batch-session-configuration-r1.md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 /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Change log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../03-test-design/CHANGE.md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Updated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Record each review round, summarize review comments, update the affected test cases first, and link the closure evidence before the next sign-off. If human review comments are present, keep </w:t>
      </w:r>
      <w:r>
        <w:rPr>
          <w:rFonts w:ascii="Consolas" w:hAnsi="Consolas" w:eastAsia="Consolas" w:cs="Consolas"/>
          <w:b w:val="0"/>
          <w:color w:val="1F2933"/>
          <w:sz w:val="18"/>
        </w:rPr>
        <w:t>Final Status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as </w:t>
      </w:r>
      <w:r>
        <w:rPr>
          <w:rFonts w:ascii="Consolas" w:hAnsi="Consolas" w:eastAsia="Consolas" w:cs="Consolas"/>
          <w:b w:val="0"/>
          <w:color w:val="1F2933"/>
          <w:sz w:val="18"/>
        </w:rPr>
        <w:t>Awaiting Re-review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or </w:t>
      </w:r>
      <w:r>
        <w:rPr>
          <w:rFonts w:ascii="Consolas" w:hAnsi="Consolas" w:eastAsia="Consolas" w:cs="Consolas"/>
          <w:b w:val="0"/>
          <w:color w:val="1F2933"/>
          <w:sz w:val="18"/>
        </w:rPr>
        <w:t>Awaiting Sign-Off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until the updated artifacts are re-reviewed and signed.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Test Case(s)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design v1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Generated 15 SIT cases from the signed requirement consolidation after reducing the earlier over-granular draft.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test-cases-batch-session-configuration.{md,xlsx}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Markdown and workbook regenerated from the standard-product project template.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r1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Self-check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Confirmed compacted coverage, ID sequence, workbook structure, and blank design-time execution fields.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15 cases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validate_testcase_xlsx.py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passed.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Requested English-only wording through Final Comments: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Please translate every words to English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review package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Translated test case markdown to English, regenerated xlsx, updated CHANGE.md, completed translation quality review, and regenerated this review DOCX.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 / Awaiting Re-sign-off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re-review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Re-reviewed the English-only v1.1 test-case set and completed human sign-off.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test-case set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Sign-off Date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2026-07-15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Signature / Confirmation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Wang Yifan Evan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open review comments.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scope adjustment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for this package.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test case markdown/workbook; review package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Removed case 015; regenerated current workbook and review DOCX; current scope is 14 cases.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scope adjustment - remove SIT-TC-STD-CONFIG-002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QA1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confirmed SIT-TC-STD-CONFIG-002 should be removed because the no-selection scenario depends on unstable list/filter data and current UI evidence is not reliable.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SIT-TC-STD-CONFIG-002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Removed case 002 from current markdown/workbooks and live automation scope; current scope is 13 cases; DOCX review packages regenerated.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Coverage and Quality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traceability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Cases trace to signed scope F1..F6, Q-1..Q-5, and U-1..U-5.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Business flow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Entry, three batch actions, preview, confirmation, callback display, and shared exception behavior are covered.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Ticket type flow split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This is a standard-product backend session-configuration package, not a West Kowloon ticketing purchase flow. Q-5 session-type split is covered by the main matrix.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Negative and exception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Missing target value, preview deletion, and cancel/close no-save behavior are covered. No-selection and basic save-failure prompt cases are removed from this package scope by Test Manager decisions.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Boundary values and data states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Current value, modified value, removed preview row, and unchanged row are covered.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impact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Q-3 excludes downstream C-end smoke from this package; related frontend checks require a separate signed scope.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Workbook format compliance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Workbook clones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TestCase_Template.xlsx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retains 20 columns, and passed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validate_testcase_xlsx.py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English-only wording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case markdown, workbook, change log, QA2 self-check note, and this review source have no Chinese characters in human-readable content.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risks or assumptions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open test-case design risk remains after removing the unnecessary save-failure case.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TC-RV-STD-CONFIG-001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blocking QA2 finding for the signed scope and compacted 13-case current set.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TC-RV-STD-CONFIG-002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by Test Manager decision on 2026-07-17.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QA1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Closed; no save-failure trigger follow-up is required for this package.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TC-RV-STD-CONFIG-003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by Test Manager decision on 2026-07-18.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Closed; no current-scope execution or automation follow-up is required for this case.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enters sign-off date and signature / confirmation, or provides comments requiring update.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 for the removed cases. Proceed with the 13 current-scope cases.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execution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